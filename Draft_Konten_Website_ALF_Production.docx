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DRAFT KONTEN WEBSITE</w:t>
        <w:br/>
        <w:t>ALF PRODUCTION</w:t>
      </w:r>
    </w:p>
    <w:p>
      <w:pPr>
        <w:jc w:val="center"/>
      </w:pPr>
      <w:r>
        <w:rPr>
          <w:i/>
          <w:sz w:val="24"/>
        </w:rPr>
        <w:t>Spesialis Produksi Mars &amp; Hymne Sekolah</w:t>
      </w:r>
    </w:p>
    <w:p>
      <w:r>
        <w:rPr>
          <w:b/>
          <w:i w:val="0"/>
        </w:rPr>
        <w:t>Dokumen siap dikirim ke web developer.</w:t>
      </w:r>
    </w:p>
    <w:p>
      <w:pPr>
        <w:pStyle w:val="Heading1"/>
      </w:pPr>
      <w:r>
        <w:t>1. BERANDA / HOME</w:t>
      </w:r>
    </w:p>
    <w:p>
      <w:pPr>
        <w:pStyle w:val="Heading2"/>
      </w:pPr>
      <w:r>
        <w:t>Hero</w:t>
      </w:r>
    </w:p>
    <w:p>
      <w:r>
        <w:rPr>
          <w:b w:val="0"/>
          <w:i w:val="0"/>
        </w:rPr>
        <w:t>Judul: “Wujudkan Mars &amp; Hymne Lembaga yang Berkarakter dan Berkesan.”</w:t>
      </w:r>
    </w:p>
    <w:p>
      <w:r>
        <w:rPr>
          <w:b w:val="0"/>
          <w:i w:val="0"/>
        </w:rPr>
        <w:t>Subjudul: “ALF Production membantu sekolah dan lembaga menghadirkan karya Mars &amp; Hymne melalui proses produksi yang terarah, mulai dari melodi, aransemen, vokal, hingga mixing &amp; mastering.”</w:t>
      </w:r>
    </w:p>
    <w:p>
      <w:r>
        <w:rPr>
          <w:b w:val="0"/>
          <w:i w:val="0"/>
        </w:rPr>
        <w:t>CTA utama: “Konsultasi Gratis”</w:t>
      </w:r>
    </w:p>
    <w:p>
      <w:r>
        <w:rPr>
          <w:b w:val="0"/>
          <w:i w:val="0"/>
        </w:rPr>
        <w:t>CTA kedua: “Lihat Portofolio”</w:t>
      </w:r>
    </w:p>
    <w:p>
      <w:pPr>
        <w:pStyle w:val="Heading2"/>
      </w:pPr>
      <w:r>
        <w:t>Kenapa ALF Production?</w:t>
      </w:r>
    </w:p>
    <w:p>
      <w:pPr>
        <w:pStyle w:val="ListBullet"/>
      </w:pPr>
      <w:r>
        <w:t>Fokus pada produksi Mars &amp; Hymne sekolah/lembaga.</w:t>
      </w:r>
    </w:p>
    <w:p>
      <w:pPr>
        <w:pStyle w:val="ListBullet"/>
      </w:pPr>
      <w:r>
        <w:t>Pilihan paket disesuaikan dengan kebutuhan lembaga.</w:t>
      </w:r>
    </w:p>
    <w:p>
      <w:pPr>
        <w:pStyle w:val="ListBullet"/>
      </w:pPr>
      <w:r>
        <w:t>Proses produksi dikerjakan secara terarah.</w:t>
      </w:r>
    </w:p>
    <w:p>
      <w:pPr>
        <w:pStyle w:val="ListBullet"/>
      </w:pPr>
      <w:r>
        <w:t>Layanan mencakup kebutuhan musikal dan produksi audio sesuai paket.</w:t>
      </w:r>
    </w:p>
    <w:p>
      <w:pPr>
        <w:pStyle w:val="ListBullet"/>
      </w:pPr>
      <w:r>
        <w:t>Portofolio karya dapat didengarkan melalui kanal ALF Production.</w:t>
      </w:r>
    </w:p>
    <w:p>
      <w:pPr>
        <w:pStyle w:val="Heading2"/>
      </w:pPr>
      <w:r>
        <w:t>Layanan</w:t>
      </w:r>
    </w:p>
    <w:p>
      <w:pPr>
        <w:pStyle w:val="ListBullet"/>
      </w:pPr>
      <w:r>
        <w:t>Pembuatan lirik</w:t>
      </w:r>
    </w:p>
    <w:p>
      <w:pPr>
        <w:pStyle w:val="ListBullet"/>
      </w:pPr>
      <w:r>
        <w:t>Pembuatan melodi/notasi</w:t>
      </w:r>
    </w:p>
    <w:p>
      <w:pPr>
        <w:pStyle w:val="ListBullet"/>
      </w:pPr>
      <w:r>
        <w:t>Aransemen musik</w:t>
      </w:r>
    </w:p>
    <w:p>
      <w:pPr>
        <w:pStyle w:val="ListBullet"/>
      </w:pPr>
      <w:r>
        <w:t>Recording vocal</w:t>
      </w:r>
    </w:p>
    <w:p>
      <w:pPr>
        <w:pStyle w:val="ListBullet"/>
      </w:pPr>
      <w:r>
        <w:t>Penyediaan vocalis</w:t>
      </w:r>
    </w:p>
    <w:p>
      <w:pPr>
        <w:pStyle w:val="ListBullet"/>
      </w:pPr>
      <w:r>
        <w:t>Mixing &amp; mastering</w:t>
      </w:r>
    </w:p>
    <w:p>
      <w:pPr>
        <w:pStyle w:val="Heading2"/>
      </w:pPr>
      <w:r>
        <w:t>Portofolio</w:t>
      </w:r>
    </w:p>
    <w:p>
      <w:r>
        <w:rPr>
          <w:b w:val="0"/>
          <w:i w:val="0"/>
        </w:rPr>
        <w:t>Judul: “Dengarkan Karya yang Telah Kami Produksi”</w:t>
      </w:r>
    </w:p>
    <w:p>
      <w:r>
        <w:rPr>
          <w:b w:val="0"/>
          <w:i w:val="0"/>
        </w:rPr>
        <w:t>“Lihat dan dengarkan beberapa karya Mars &amp; Hymne yang telah diproduksi oleh ALF Production.”</w:t>
      </w:r>
    </w:p>
    <w:p>
      <w:r>
        <w:rPr>
          <w:b w:val="0"/>
          <w:i w:val="0"/>
        </w:rPr>
        <w:t>CTA: “Lihat Portofolio”</w:t>
      </w:r>
    </w:p>
    <w:p>
      <w:r>
        <w:rPr>
          <w:b w:val="0"/>
          <w:i w:val="0"/>
        </w:rPr>
        <w:t>Developer: tampilkan embed/link YouTube ALF Production agar karya mudah diputar.</w:t>
      </w:r>
    </w:p>
    <w:p>
      <w:pPr>
        <w:pStyle w:val="Heading1"/>
      </w:pPr>
      <w:r>
        <w:t>2. LAYANAN &amp; PAKET</w:t>
      </w:r>
    </w:p>
    <w:p>
      <w:r>
        <w:rPr>
          <w:b w:val="0"/>
          <w:i w:val="0"/>
        </w:rPr>
        <w:t>Judul: “Pilih Paket Sesuai Kebutuhan Lembaga Anda.”</w:t>
      </w:r>
    </w:p>
    <w:p>
      <w:r>
        <w:rPr>
          <w:b w:val="0"/>
          <w:i w:val="0"/>
        </w:rPr>
        <w:t>Subjudul: “Belum yakin paket mana yang sesuai? Konsultasikan kebutuhan lembaga Anda secara GRATIS.”</w:t>
      </w:r>
    </w:p>
    <w:p>
      <w:pPr>
        <w:pStyle w:val="Heading2"/>
      </w:pPr>
      <w:r>
        <w:t>GOLD — Rp 6.500.000</w:t>
      </w:r>
    </w:p>
    <w:p>
      <w:r>
        <w:rPr>
          <w:b w:val="0"/>
          <w:i w:val="0"/>
        </w:rPr>
        <w:t>Lirik + melodi/notasi + aransemen + recording vocal + vocalis + mixing &amp; mastering</w:t>
      </w:r>
    </w:p>
    <w:p>
      <w:r>
        <w:rPr>
          <w:b w:val="0"/>
          <w:i w:val="0"/>
        </w:rPr>
        <w:t>Cocok untuk lembaga yang membutuhkan layanan produksi secara lebih lengkap, dari penulisan lirik hingga audio akhir.</w:t>
      </w:r>
    </w:p>
    <w:p>
      <w:pPr>
        <w:pStyle w:val="Heading2"/>
      </w:pPr>
      <w:r>
        <w:t>SILVER — Rp 5.500.000</w:t>
      </w:r>
    </w:p>
    <w:p>
      <w:r>
        <w:rPr>
          <w:b w:val="0"/>
          <w:i w:val="0"/>
        </w:rPr>
        <w:t>Melodi/notasi + aransemen + recording vocal + vocalis + mixing &amp; mastering</w:t>
      </w:r>
    </w:p>
    <w:p>
      <w:r>
        <w:rPr>
          <w:b w:val="0"/>
          <w:i w:val="0"/>
        </w:rPr>
        <w:t>Catatan: lirik disiapkan klien.</w:t>
      </w:r>
    </w:p>
    <w:p>
      <w:pPr>
        <w:pStyle w:val="Heading2"/>
      </w:pPr>
      <w:r>
        <w:t>BRONZE — Rp 3.500.000</w:t>
      </w:r>
    </w:p>
    <w:p>
      <w:r>
        <w:rPr>
          <w:b w:val="0"/>
          <w:i w:val="0"/>
        </w:rPr>
        <w:t>Aransemen + recording vocal + vocalis + mixing &amp; mastering</w:t>
      </w:r>
    </w:p>
    <w:p>
      <w:r>
        <w:rPr>
          <w:b w:val="0"/>
          <w:i w:val="0"/>
        </w:rPr>
        <w:t>Catatan: lirik &amp; melodi/notasi disiapkan klien.</w:t>
      </w:r>
    </w:p>
    <w:p>
      <w:r>
        <w:rPr>
          <w:b w:val="0"/>
          <w:i w:val="0"/>
        </w:rPr>
        <w:t>CTA di bawah paket: “Konsultasikan Kebutuhan Anda”</w:t>
      </w:r>
    </w:p>
    <w:p>
      <w:pPr>
        <w:pStyle w:val="Heading1"/>
      </w:pPr>
      <w:r>
        <w:t>3. CARA PEMESANAN / PROSES PRODUKSI</w:t>
      </w:r>
    </w:p>
    <w:p>
      <w:r>
        <w:rPr>
          <w:b w:val="0"/>
          <w:i w:val="0"/>
        </w:rPr>
        <w:t>Judul: “Dari Ide Menjadi Karya Lembaga.”</w:t>
      </w:r>
    </w:p>
    <w:p>
      <w:pPr>
        <w:pStyle w:val="ListNumber"/>
      </w:pPr>
      <w:r>
        <w:t>Konsultasi kebutuhan lembaga — sampaikan konsep, tujuan, karakter lembaga, dan kebutuhan produksi.</w:t>
      </w:r>
    </w:p>
    <w:p>
      <w:pPr>
        <w:pStyle w:val="ListNumber"/>
      </w:pPr>
      <w:r>
        <w:t>Pilih paket produksi — ALF Production membantu mengarahkan paket yang paling sesuai.</w:t>
      </w:r>
    </w:p>
    <w:p>
      <w:pPr>
        <w:pStyle w:val="ListNumber"/>
      </w:pPr>
      <w:r>
        <w:t>Brief &amp; materi — lembaga menyerahkan materi sesuai paket.</w:t>
      </w:r>
    </w:p>
    <w:p>
      <w:pPr>
        <w:pStyle w:val="ListNumber"/>
      </w:pPr>
      <w:r>
        <w:t>Proses produksi — melodi/notasi, aransemen, recording vocal, vocalis, dan tahap produksi lain dikerjakan sesuai paket.</w:t>
      </w:r>
    </w:p>
    <w:p>
      <w:pPr>
        <w:pStyle w:val="ListNumber"/>
      </w:pPr>
      <w:r>
        <w:t>Mixing &amp; mastering — karya diproses menjadi audio final.</w:t>
      </w:r>
    </w:p>
    <w:p>
      <w:pPr>
        <w:pStyle w:val="ListNumber"/>
      </w:pPr>
      <w:r>
        <w:t>Finalisasi — hasil akhir diserahkan kepada lembaga.</w:t>
      </w:r>
    </w:p>
    <w:p>
      <w:r>
        <w:rPr>
          <w:b w:val="0"/>
          <w:i w:val="0"/>
        </w:rPr>
        <w:t>CTA: “Mulai Konsultasi Gratis”</w:t>
      </w:r>
    </w:p>
    <w:p>
      <w:pPr>
        <w:pStyle w:val="Heading1"/>
      </w:pPr>
      <w:r>
        <w:t>4. PORTOFOLIO</w:t>
      </w:r>
    </w:p>
    <w:p>
      <w:r>
        <w:rPr>
          <w:b w:val="0"/>
          <w:i w:val="0"/>
        </w:rPr>
        <w:t>Judul: “Portofolio ALF Production”</w:t>
      </w:r>
    </w:p>
    <w:p>
      <w:r>
        <w:rPr>
          <w:b w:val="0"/>
          <w:i w:val="0"/>
        </w:rPr>
        <w:t>“Setiap lembaga memiliki identitas. Kami membantu menerjemahkannya menjadi karya Mars &amp; Hymne yang dapat menjadi bagian dari identitas lembaga.”</w:t>
      </w:r>
    </w:p>
    <w:p>
      <w:r>
        <w:rPr>
          <w:b w:val="0"/>
          <w:i w:val="0"/>
        </w:rPr>
        <w:t>Tampilkan: nama lembaga, jenis karya (Mars/Hymne), tombol dengarkan, dan link YouTube bila tersedia.</w:t>
      </w:r>
    </w:p>
    <w:p>
      <w:r>
        <w:rPr>
          <w:b w:val="0"/>
          <w:i w:val="0"/>
        </w:rPr>
        <w:t>Contoh karya: MARS YAYASAN | Hidayah Klaten; MARS SEKOLAH | SIT Kota Wali Demak; MARS SEKOLAH | SIT Al Furqon Slawi Tegal.</w:t>
      </w:r>
    </w:p>
    <w:p>
      <w:pPr>
        <w:pStyle w:val="Heading1"/>
      </w:pPr>
      <w:r>
        <w:t>5. TENTANG ALF PRODUCTION</w:t>
      </w:r>
    </w:p>
    <w:p>
      <w:r>
        <w:rPr>
          <w:b w:val="0"/>
          <w:i w:val="0"/>
        </w:rPr>
        <w:t>“ALF Production adalah layanan produksi yang berfokus pada pembuatan Mars &amp; Hymne untuk sekolah dan lembaga. Kami membantu lembaga memilih kebutuhan produksi yang sesuai, kemudian mengolahnya melalui tahapan musikal dan produksi audio hingga menjadi karya yang siap digunakan.”</w:t>
      </w:r>
    </w:p>
    <w:p>
      <w:r>
        <w:rPr>
          <w:b w:val="0"/>
          <w:i w:val="0"/>
        </w:rPr>
        <w:t>“Bagi kami, Mars &amp; Hymne bukan sekadar lagu. Karya tersebut dapat menjadi bagian dari identitas, semangat, dan karakter sebuah lembaga.”</w:t>
      </w:r>
    </w:p>
    <w:p>
      <w:pPr>
        <w:pStyle w:val="Heading1"/>
      </w:pPr>
      <w:r>
        <w:t>6. KEMITRAAN</w:t>
      </w:r>
    </w:p>
    <w:p>
      <w:r>
        <w:rPr>
          <w:b w:val="0"/>
          <w:i w:val="0"/>
        </w:rPr>
        <w:t>Judul: “Mitra Produksi Mars &amp; Hymne untuk Lembaga”</w:t>
      </w:r>
    </w:p>
    <w:p>
      <w:r>
        <w:rPr>
          <w:b w:val="0"/>
          <w:i w:val="0"/>
        </w:rPr>
        <w:t>“ALF Production terbuka untuk bekerja sama dengan jejaring pendidikan, organisasi, marketplace, dan mitra yang membutuhkan layanan produksi Mars &amp; Hymne bagi sekolah atau lembaga.”</w:t>
      </w:r>
    </w:p>
    <w:p>
      <w:r>
        <w:rPr>
          <w:b w:val="0"/>
          <w:i w:val="0"/>
        </w:rPr>
        <w:t>“Kami dapat menjadi partner produksi ketika lembaga membutuhkan layanan yang terstruktur, pilihan paket yang jelas, dan portofolio yang dapat ditunjukkan.”</w:t>
      </w:r>
    </w:p>
    <w:p>
      <w:r>
        <w:rPr>
          <w:b w:val="0"/>
          <w:i w:val="0"/>
        </w:rPr>
        <w:t>CTA: “Ajukan Kemitraan”</w:t>
      </w:r>
    </w:p>
    <w:p>
      <w:r>
        <w:rPr>
          <w:b w:val="0"/>
          <w:i w:val="0"/>
        </w:rPr>
        <w:t>Form kemitraan: Nama Organisasi/Perusahaan, Nama PIC, WhatsApp, Email, Bentuk Kemitraan, Perkiraan Kebutuhan, Pesan.</w:t>
      </w:r>
    </w:p>
    <w:p>
      <w:pPr>
        <w:pStyle w:val="Heading1"/>
      </w:pPr>
      <w:r>
        <w:t>7. PEMESANAN LANGSUNG / JUALAN MARS LEMBAGA</w:t>
      </w:r>
    </w:p>
    <w:p>
      <w:r>
        <w:rPr>
          <w:b w:val="0"/>
          <w:i w:val="0"/>
        </w:rPr>
        <w:t>Judul: “Pesan Mars &amp; Hymne untuk Lembaga Anda”</w:t>
      </w:r>
    </w:p>
    <w:p>
      <w:r>
        <w:rPr>
          <w:b w:val="0"/>
          <w:i w:val="0"/>
        </w:rPr>
        <w:t>“Punya kebutuhan Mars atau Hymne untuk sekolah, yayasan, pesantren, atau lembaga? Ceritakan kebutuhan Anda kepada kami. ALF Production akan membantu mengarahkan proses dan paket produksi yang sesuai.”</w:t>
      </w:r>
    </w:p>
    <w:p>
      <w:r>
        <w:rPr>
          <w:b w:val="0"/>
          <w:i w:val="0"/>
        </w:rPr>
        <w:t>CTA: “Pesan Sekarang” | “Konsultasi Gratis”</w:t>
      </w:r>
    </w:p>
    <w:p>
      <w:r>
        <w:rPr>
          <w:b w:val="0"/>
          <w:i w:val="0"/>
        </w:rPr>
        <w:t>Alur: klik Pesan → isi brief/WhatsApp → konsultasi → pilih paket &amp; penawaran → produksi dimulai setelah kesepakatan.</w:t>
      </w:r>
    </w:p>
    <w:p>
      <w:pPr>
        <w:pStyle w:val="Heading1"/>
      </w:pPr>
      <w:r>
        <w:t>8. FAQ</w:t>
      </w:r>
    </w:p>
    <w:p>
      <w:pPr>
        <w:pStyle w:val="Heading2"/>
      </w:pPr>
      <w:r>
        <w:t>Apakah ALF Production hanya menerima pesanan dari sekolah?</w:t>
      </w:r>
    </w:p>
    <w:p>
      <w:r>
        <w:rPr>
          <w:b w:val="0"/>
          <w:i w:val="0"/>
        </w:rPr>
        <w:t>Tidak. Layanan dapat ditujukan untuk sekolah, yayasan, pesantren, dan lembaga pendidikan/organisasi yang membutuhkan Mars atau Hymne.</w:t>
      </w:r>
    </w:p>
    <w:p>
      <w:pPr>
        <w:pStyle w:val="Heading2"/>
      </w:pPr>
      <w:r>
        <w:t>Apakah bisa membuat Mars dari nol?</w:t>
      </w:r>
    </w:p>
    <w:p>
      <w:r>
        <w:rPr>
          <w:b w:val="0"/>
          <w:i w:val="0"/>
        </w:rPr>
        <w:t>Bisa. Paket Gold mencakup lirik, melodi/notasi, aransemen, recording vocal, vocalis, serta mixing &amp; mastering.</w:t>
      </w:r>
    </w:p>
    <w:p>
      <w:pPr>
        <w:pStyle w:val="Heading2"/>
      </w:pPr>
      <w:r>
        <w:t>Kalau kami sudah punya lirik?</w:t>
      </w:r>
    </w:p>
    <w:p>
      <w:r>
        <w:rPr>
          <w:b w:val="0"/>
          <w:i w:val="0"/>
        </w:rPr>
        <w:t>Bisa. Paket Silver mencakup melodi/notasi, aransemen, recording vocal, vocalis, serta mixing &amp; mastering. Lirik disiapkan klien.</w:t>
      </w:r>
    </w:p>
    <w:p>
      <w:pPr>
        <w:pStyle w:val="Heading2"/>
      </w:pPr>
      <w:r>
        <w:t>Kalau kami sudah punya lirik dan melodi/notasi?</w:t>
      </w:r>
    </w:p>
    <w:p>
      <w:r>
        <w:rPr>
          <w:b w:val="0"/>
          <w:i w:val="0"/>
        </w:rPr>
        <w:t>Bisa. Paket Bronze mencakup aransemen, recording vocal, vocalis, serta mixing &amp; mastering. Lirik dan melodi/notasi disiapkan klien.</w:t>
      </w:r>
    </w:p>
    <w:p>
      <w:pPr>
        <w:pStyle w:val="Heading2"/>
      </w:pPr>
      <w:r>
        <w:t>Bisa konsultasi sebelum memilih paket?</w:t>
      </w:r>
    </w:p>
    <w:p>
      <w:r>
        <w:rPr>
          <w:b w:val="0"/>
          <w:i w:val="0"/>
        </w:rPr>
        <w:t>Bisa. Konsultasi gratis untuk membantu mengarahkan kebutuhan lembaga dan pilihan paket.</w:t>
      </w:r>
    </w:p>
    <w:p>
      <w:pPr>
        <w:pStyle w:val="Heading2"/>
      </w:pPr>
      <w:r>
        <w:t>Bagaimana cara memesan?</w:t>
      </w:r>
    </w:p>
    <w:p>
      <w:r>
        <w:rPr>
          <w:b w:val="0"/>
          <w:i w:val="0"/>
        </w:rPr>
        <w:t>Hubungi ALF Production melalui WhatsApp atau formulir pemesanan di website. Sampaikan kebutuhan lembaga, lalu tim akan membantu mengarahkan prosesnya.</w:t>
      </w:r>
    </w:p>
    <w:p>
      <w:pPr>
        <w:pStyle w:val="Heading1"/>
      </w:pPr>
      <w:r>
        <w:t>9. CTA PENUTUP</w:t>
      </w:r>
    </w:p>
    <w:p>
      <w:r>
        <w:rPr>
          <w:b w:val="0"/>
          <w:i w:val="0"/>
        </w:rPr>
        <w:t>Judul: “Sudah Siap Punya Mars &amp; Hymne untuk Lembaga Anda?”</w:t>
      </w:r>
    </w:p>
    <w:p>
      <w:r>
        <w:rPr>
          <w:b w:val="0"/>
          <w:i w:val="0"/>
        </w:rPr>
        <w:t>“Ceritakan kebutuhan lembaga Anda kepada kami. Kami akan membantu mengarahkan paket dan proses produksi yang sesuai.”</w:t>
      </w:r>
    </w:p>
    <w:p>
      <w:r>
        <w:rPr>
          <w:b w:val="0"/>
          <w:i w:val="0"/>
        </w:rPr>
        <w:t>CTA: “Konsultasi Gratis” | “Lihat Paket”</w:t>
      </w:r>
    </w:p>
    <w:p>
      <w:pPr>
        <w:pStyle w:val="Heading1"/>
      </w:pPr>
      <w:r>
        <w:t>10. KONTAK</w:t>
      </w:r>
    </w:p>
    <w:p>
      <w:pPr>
        <w:pStyle w:val="ListBullet"/>
      </w:pPr>
      <w:r>
        <w:t>ALF Production</w:t>
      </w:r>
    </w:p>
    <w:p>
      <w:pPr>
        <w:pStyle w:val="ListBullet"/>
      </w:pPr>
      <w:r>
        <w:t>WhatsApp: 0857-2795-6892</w:t>
      </w:r>
    </w:p>
    <w:p>
      <w:pPr>
        <w:pStyle w:val="ListBullet"/>
      </w:pPr>
      <w:r>
        <w:t>Instagram: @alfproduction-id</w:t>
      </w:r>
    </w:p>
    <w:p>
      <w:pPr>
        <w:pStyle w:val="ListBullet"/>
      </w:pPr>
      <w:r>
        <w:t>YouTube: ALF Production (@alfproduction-id)</w:t>
      </w:r>
    </w:p>
    <w:p>
      <w:pPr>
        <w:pStyle w:val="ListBullet"/>
      </w:pPr>
      <w:r>
        <w:t>Website: alfproduction.id</w:t>
      </w:r>
    </w:p>
    <w:p>
      <w:pPr>
        <w:pStyle w:val="ListBullet"/>
      </w:pPr>
      <w:r>
        <w:t>Email: [ISI EMAIL BISNIS]</w:t>
      </w:r>
    </w:p>
    <w:p>
      <w:pPr>
        <w:pStyle w:val="ListBullet"/>
      </w:pPr>
      <w:r>
        <w:t>Alamat/studio: [ISI JIKA PERLU DITAMPILKAN]</w:t>
      </w:r>
    </w:p>
    <w:p>
      <w:pPr>
        <w:pStyle w:val="Heading1"/>
      </w:pPr>
      <w:r>
        <w:t>11. STRUKTUR MENU WEBSITE — FIX</w:t>
      </w:r>
    </w:p>
    <w:p>
      <w:pPr>
        <w:pStyle w:val="ListBullet"/>
      </w:pPr>
      <w:r>
        <w:t>Home</w:t>
      </w:r>
    </w:p>
    <w:p>
      <w:pPr>
        <w:pStyle w:val="ListBullet"/>
      </w:pPr>
      <w:r>
        <w:t>Tentang Kami</w:t>
      </w:r>
    </w:p>
    <w:p>
      <w:pPr>
        <w:pStyle w:val="ListBullet"/>
      </w:pPr>
      <w:r>
        <w:t>Layanan &amp; Paket</w:t>
      </w:r>
    </w:p>
    <w:p>
      <w:pPr>
        <w:pStyle w:val="ListBullet"/>
      </w:pPr>
      <w:r>
        <w:t>Portofolio</w:t>
      </w:r>
    </w:p>
    <w:p>
      <w:pPr>
        <w:pStyle w:val="ListBullet"/>
      </w:pPr>
      <w:r>
        <w:t>Cara Pemesanan</w:t>
      </w:r>
    </w:p>
    <w:p>
      <w:pPr>
        <w:pStyle w:val="ListBullet"/>
      </w:pPr>
      <w:r>
        <w:t>Kemitraan</w:t>
      </w:r>
    </w:p>
    <w:p>
      <w:pPr>
        <w:pStyle w:val="ListBullet"/>
      </w:pPr>
      <w:r>
        <w:t>FAQ</w:t>
      </w:r>
    </w:p>
    <w:p>
      <w:pPr>
        <w:pStyle w:val="ListBullet"/>
      </w:pPr>
      <w:r>
        <w:t>Kontak / Konsultasi Gratis</w:t>
      </w:r>
    </w:p>
    <w:p>
      <w:r>
        <w:rPr>
          <w:b w:val="0"/>
          <w:i w:val="0"/>
        </w:rPr>
        <w:t>CTA yang selalu terlihat: “Konsultasi Gratis”</w:t>
      </w:r>
    </w:p>
    <w:p>
      <w:pPr>
        <w:pStyle w:val="Heading1"/>
      </w:pPr>
      <w:r>
        <w:t>12. CATATAN UNTUK WEB DEVELOPER</w:t>
      </w:r>
    </w:p>
    <w:p>
      <w:pPr>
        <w:pStyle w:val="ListBullet"/>
      </w:pPr>
      <w:r>
        <w:t>Mobile-friendly; utamakan pengalaman pengunjung dari Instagram, WhatsApp, dan YouTube.</w:t>
      </w:r>
    </w:p>
    <w:p>
      <w:pPr>
        <w:pStyle w:val="ListBullet"/>
      </w:pPr>
      <w:r>
        <w:t>Tombol WhatsApp sticky/floating di mobile.</w:t>
      </w:r>
    </w:p>
    <w:p>
      <w:pPr>
        <w:pStyle w:val="ListBullet"/>
      </w:pPr>
      <w:r>
        <w:t>CTA konsultasi diarahkan ke WhatsApp atau form konsultasi.</w:t>
      </w:r>
    </w:p>
    <w:p>
      <w:pPr>
        <w:pStyle w:val="ListBullet"/>
      </w:pPr>
      <w:r>
        <w:t>Portofolio audio/video harus mudah diputar dan tidak membuat halaman berat.</w:t>
      </w:r>
    </w:p>
    <w:p>
      <w:pPr>
        <w:pStyle w:val="ListBullet"/>
      </w:pPr>
      <w:r>
        <w:t>Harga paket ditampilkan jelas, tetapi calon klien tetap diarahkan ke konsultasi.</w:t>
      </w:r>
    </w:p>
    <w:p>
      <w:pPr>
        <w:pStyle w:val="ListBullet"/>
      </w:pPr>
      <w:r>
        <w:t>Form pemesanan dan form kemitraan dibuat terpisah.</w:t>
      </w:r>
    </w:p>
    <w:p>
      <w:pPr>
        <w:pStyle w:val="ListBullet"/>
      </w:pPr>
      <w:r>
        <w:t>SEO dasar: Mars Sekolah, Hymne Sekolah, Produksi Mars Sekolah, Jasa Pembuatan Mars Sekolah, Jasa Produksi Hymne Sekolah.</w:t>
      </w:r>
    </w:p>
    <w:p>
      <w:pPr>
        <w:pStyle w:val="ListBullet"/>
      </w:pPr>
      <w:r>
        <w:t>Sediakan Privacy Policy dan Terms/ketentuan layanan.</w:t>
      </w:r>
    </w:p>
    <w:p>
      <w:pPr>
        <w:pStyle w:val="ListBullet"/>
      </w:pPr>
      <w:r>
        <w:t>Pasang analytics/tracking untuk mengetahui sumber calon pelanggan.</w:t>
      </w:r>
    </w:p>
    <w:p>
      <w:pPr>
        <w:pStyle w:val="Heading1"/>
      </w:pPr>
      <w:r>
        <w:t>13. ARAH COPY BRAND</w:t>
      </w:r>
    </w:p>
    <w:p>
      <w:r>
        <w:rPr>
          <w:b w:val="0"/>
          <w:i w:val="0"/>
        </w:rPr>
        <w:t>Gunakan gaya komunikasi profesional, sederhana, dan meyakinkan. Hindari bahasa terlalu teknis di halaman utama. Fokus pada hasil yang diterima lembaga dan kemudahan proses.</w:t>
      </w:r>
    </w:p>
    <w:p>
      <w:r>
        <w:rPr>
          <w:b w:val="0"/>
          <w:i w:val="0"/>
        </w:rPr>
        <w:t>Kalimat kunci: “Mars &amp; Hymne bukan sekadar lagu. Jadikan karya sebagai bagian dari identitas lembaga.”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